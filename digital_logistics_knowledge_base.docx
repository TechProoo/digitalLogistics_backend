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Digital Logistics</w:t>
      </w:r>
    </w:p>
    <w:p>
      <w:pPr>
        <w:jc w:val="center"/>
      </w:pPr>
      <w:r>
        <w:rPr>
          <w:color w:val="808080"/>
          <w:sz w:val="28"/>
        </w:rPr>
        <w:t>Comprehensive Logistics Solutions &amp; Knowledge Base</w:t>
      </w:r>
    </w:p>
    <w:p/>
    <w:p>
      <w:pPr>
        <w:pStyle w:val="Heading1"/>
      </w:pPr>
      <w:r>
        <w:t>Company Overview</w:t>
      </w:r>
    </w:p>
    <w:p>
      <w:r>
        <w:t>Digital Logistics is a leading global freight logistics provider that revolutionizes supply chain operations through cutting-edge technology and unparalleled service. Founded in 2015, the company delivers seamless, sustainable, and cost-effective freight solutions for businesses of all sizes.</w:t>
      </w:r>
    </w:p>
    <w:p>
      <w:pPr>
        <w:pStyle w:val="Heading2"/>
      </w:pPr>
      <w:r>
        <w:t>Key Statistics</w:t>
      </w:r>
    </w:p>
    <w:p>
      <w:pPr>
        <w:pStyle w:val="ListBullet"/>
      </w:pPr>
      <w:r>
        <w:t>5M+ Shipments Delivered</w:t>
      </w:r>
    </w:p>
    <w:p>
      <w:pPr>
        <w:pStyle w:val="ListBullet"/>
      </w:pPr>
      <w:r>
        <w:t>150+ Countries Served</w:t>
      </w:r>
    </w:p>
    <w:p>
      <w:pPr>
        <w:pStyle w:val="ListBullet"/>
      </w:pPr>
      <w:r>
        <w:t>99.8% Customer Satisfaction Rate</w:t>
      </w:r>
    </w:p>
    <w:p>
      <w:pPr>
        <w:pStyle w:val="ListBullet"/>
      </w:pPr>
      <w:r>
        <w:t>24/7 Support Available</w:t>
      </w:r>
    </w:p>
    <w:p>
      <w:pPr>
        <w:pStyle w:val="ListBullet"/>
      </w:pPr>
      <w:r>
        <w:t>5,000+ Employees Worldwide</w:t>
      </w:r>
    </w:p>
    <w:p>
      <w:pPr>
        <w:pStyle w:val="ListBullet"/>
      </w:pPr>
      <w:r>
        <w:t>10M+ Annual Shipments</w:t>
      </w:r>
    </w:p>
    <w:p>
      <w:pPr>
        <w:pStyle w:val="ListBullet"/>
      </w:pPr>
      <w:r>
        <w:t>500+ Distribution Centers</w:t>
      </w:r>
    </w:p>
    <w:p>
      <w:pPr>
        <w:pStyle w:val="ListBullet"/>
      </w:pPr>
      <w:r>
        <w:t>50K+ Active Carriers</w:t>
      </w:r>
    </w:p>
    <w:p>
      <w:pPr>
        <w:pStyle w:val="Heading2"/>
      </w:pPr>
      <w:r>
        <w:t>Mission Statement</w:t>
      </w:r>
    </w:p>
    <w:p>
      <w:r>
        <w:t>To revolutionize global logistics by leveraging cutting-edge technology and unparalleled service to deliver seamless, sustainable, and cost-effective freight solutions for businesses of all sizes.</w:t>
      </w:r>
    </w:p>
    <w:p>
      <w:pPr>
        <w:pStyle w:val="Heading2"/>
      </w:pPr>
      <w:r>
        <w:t>Vision Statement</w:t>
      </w:r>
    </w:p>
    <w:p>
      <w:r>
        <w:t>To be the world's most trusted and innovative logistics partner, setting new standards in efficiency, reliability, and customer experience.</w:t>
      </w:r>
    </w:p>
    <w:p>
      <w:pPr>
        <w:pStyle w:val="Heading2"/>
      </w:pPr>
      <w:r>
        <w:t>Core Values</w:t>
      </w:r>
    </w:p>
    <w:p>
      <w:pPr>
        <w:pStyle w:val="ListBullet"/>
      </w:pPr>
      <w:r>
        <w:t>Innovation: Constantly pushing boundaries with AI and automation</w:t>
      </w:r>
    </w:p>
    <w:p>
      <w:pPr>
        <w:pStyle w:val="ListBullet"/>
      </w:pPr>
      <w:r>
        <w:t>Reliability: Delivering on our promises, every time</w:t>
      </w:r>
    </w:p>
    <w:p>
      <w:pPr>
        <w:pStyle w:val="ListBullet"/>
      </w:pPr>
      <w:r>
        <w:t>Sustainability: Committed to eco-friendly logistics solutions</w:t>
      </w:r>
    </w:p>
    <w:p>
      <w:pPr>
        <w:pStyle w:val="ListBullet"/>
      </w:pPr>
      <w:r>
        <w:t>Partnership: Building lasting relationships with our clients</w:t>
      </w:r>
    </w:p>
    <w:p>
      <w:pPr>
        <w:pStyle w:val="Heading2"/>
      </w:pPr>
      <w:r>
        <w:t>Leadership Team</w:t>
      </w:r>
    </w:p>
    <w:p>
      <w:pPr>
        <w:pStyle w:val="ListBullet"/>
      </w:pPr>
      <w:r>
        <w:t>Amina Okafor - Chief Executive Officer</w:t>
      </w:r>
    </w:p>
    <w:p>
      <w:pPr>
        <w:pStyle w:val="ListBullet"/>
      </w:pPr>
      <w:r>
        <w:t>Daniel Hart - Chief Operations Officer</w:t>
      </w:r>
    </w:p>
    <w:p>
      <w:pPr>
        <w:pStyle w:val="ListBullet"/>
      </w:pPr>
      <w:r>
        <w:t>Sophia Nguyen - Head of Product</w:t>
      </w:r>
    </w:p>
    <w:p>
      <w:pPr>
        <w:pStyle w:val="ListBullet"/>
      </w:pPr>
      <w:r>
        <w:t>Michael Stone - VP, Partnerships</w:t>
      </w:r>
    </w:p>
    <w:p>
      <w:r>
        <w:br w:type="page"/>
      </w:r>
    </w:p>
    <w:p>
      <w:pPr>
        <w:pStyle w:val="Heading1"/>
      </w:pPr>
      <w:r>
        <w:t>Enterprise Solutions</w:t>
      </w:r>
    </w:p>
    <w:p>
      <w:r>
        <w:t>Digital Logistics offers comprehensive logistics solutions tailored to industry needs, backed by AI-led technology, industry data, and hands-on partnership support.</w:t>
      </w:r>
    </w:p>
    <w:p>
      <w:pPr>
        <w:pStyle w:val="Heading2"/>
      </w:pPr>
      <w:r>
        <w:t>Solution Categories</w:t>
      </w:r>
    </w:p>
    <w:p>
      <w:r>
        <w:rPr>
          <w:b/>
        </w:rPr>
        <w:t xml:space="preserve">TMS Platform: </w:t>
      </w:r>
      <w:r>
        <w:t>Streamline operations end-to-end with our Transportation Management System</w:t>
      </w:r>
    </w:p>
    <w:p>
      <w:r>
        <w:rPr>
          <w:b/>
        </w:rPr>
        <w:t xml:space="preserve">3PL &amp; 4PL: </w:t>
      </w:r>
      <w:r>
        <w:t>Managed logistics services for complete supply chain outsourcing</w:t>
      </w:r>
    </w:p>
    <w:p>
      <w:r>
        <w:rPr>
          <w:b/>
        </w:rPr>
        <w:t xml:space="preserve">Cross-Border: </w:t>
      </w:r>
      <w:r>
        <w:t>International freight solutions with customs expertise</w:t>
      </w:r>
    </w:p>
    <w:p>
      <w:r>
        <w:rPr>
          <w:b/>
        </w:rPr>
        <w:t xml:space="preserve">Intermodal: </w:t>
      </w:r>
      <w:r>
        <w:t>Multi-mode optimization combining rail, truck, and ocean freight</w:t>
      </w:r>
    </w:p>
    <w:p>
      <w:r>
        <w:rPr>
          <w:b/>
        </w:rPr>
        <w:t xml:space="preserve">Over the Road: </w:t>
      </w:r>
      <w:r>
        <w:t>Full truckload (FTL) and less-than-truckload (LTL) services</w:t>
      </w:r>
    </w:p>
    <w:p>
      <w:r>
        <w:rPr>
          <w:b/>
        </w:rPr>
        <w:t xml:space="preserve">End-to-End: </w:t>
      </w:r>
      <w:r>
        <w:t>Complete supply chain management from origin to destination</w:t>
      </w:r>
    </w:p>
    <w:p>
      <w:r>
        <w:rPr>
          <w:b/>
        </w:rPr>
        <w:t xml:space="preserve">SMB Freight: </w:t>
      </w:r>
      <w:r>
        <w:t>Specialized solutions for small and medium-sized businesses</w:t>
      </w:r>
    </w:p>
    <w:p>
      <w:r>
        <w:rPr>
          <w:b/>
        </w:rPr>
        <w:t xml:space="preserve">AI Technology: </w:t>
      </w:r>
      <w:r>
        <w:t>Intelligent automation and predictive analytics</w:t>
      </w:r>
    </w:p>
    <w:p>
      <w:r>
        <w:br w:type="page"/>
      </w:r>
    </w:p>
    <w:p>
      <w:pPr>
        <w:pStyle w:val="Heading1"/>
      </w:pPr>
      <w:r>
        <w:t>Shipping Services</w:t>
      </w:r>
    </w:p>
    <w:p>
      <w:r>
        <w:t>Choose from our comprehensive range of freight solutions. Whatever your needs, we have the perfect shipping option for your cargo.</w:t>
      </w:r>
    </w:p>
    <w:p>
      <w:pPr>
        <w:pStyle w:val="Heading2"/>
      </w:pPr>
      <w:r>
        <w:t>Air Freight</w:t>
      </w:r>
    </w:p>
    <w:p>
      <w:r>
        <w:t>Express delivery across continents. Perfect for time-sensitive and high-value cargo requiring rapid transit.</w:t>
      </w:r>
    </w:p>
    <w:p>
      <w:pPr>
        <w:pStyle w:val="ListBullet"/>
      </w:pPr>
      <w:r>
        <w:t>Key Features:</w:t>
      </w:r>
    </w:p>
    <w:p>
      <w:pPr>
        <w:pStyle w:val="ListBullet2"/>
      </w:pPr>
      <w:r>
        <w:t>Same-day dispatch available</w:t>
      </w:r>
    </w:p>
    <w:p>
      <w:pPr>
        <w:pStyle w:val="ListBullet2"/>
      </w:pPr>
      <w:r>
        <w:t>Temperature-controlled options for sensitive goods</w:t>
      </w:r>
    </w:p>
    <w:p>
      <w:pPr>
        <w:pStyle w:val="ListBullet2"/>
      </w:pPr>
      <w:r>
        <w:t>Customs clearance included in service</w:t>
      </w:r>
    </w:p>
    <w:p>
      <w:pPr>
        <w:pStyle w:val="Heading2"/>
      </w:pPr>
      <w:r>
        <w:t>Ground Freight</w:t>
      </w:r>
    </w:p>
    <w:p>
      <w:r>
        <w:t>Reliable land transportation with extensive network coverage. Cost-effective solution for domestic and regional deliveries.</w:t>
      </w:r>
    </w:p>
    <w:p>
      <w:pPr>
        <w:pStyle w:val="ListBullet"/>
      </w:pPr>
      <w:r>
        <w:t>Key Features:</w:t>
      </w:r>
    </w:p>
    <w:p>
      <w:pPr>
        <w:pStyle w:val="ListBullet2"/>
      </w:pPr>
      <w:r>
        <w:t>Door-to-door service</w:t>
      </w:r>
    </w:p>
    <w:p>
      <w:pPr>
        <w:pStyle w:val="ListBullet2"/>
      </w:pPr>
      <w:r>
        <w:t>Real-time GPS tracking</w:t>
      </w:r>
    </w:p>
    <w:p>
      <w:pPr>
        <w:pStyle w:val="ListBullet2"/>
      </w:pPr>
      <w:r>
        <w:t>Flexible scheduling options</w:t>
      </w:r>
    </w:p>
    <w:p>
      <w:pPr>
        <w:pStyle w:val="Heading2"/>
      </w:pPr>
      <w:r>
        <w:t>Ocean Freight</w:t>
      </w:r>
    </w:p>
    <w:p>
      <w:r>
        <w:t>Global sea transport for large volume shipments. Economical solution for international trade and bulk cargo movement.</w:t>
      </w:r>
    </w:p>
    <w:p>
      <w:pPr>
        <w:pStyle w:val="ListBullet"/>
      </w:pPr>
      <w:r>
        <w:t>Key Features:</w:t>
      </w:r>
    </w:p>
    <w:p>
      <w:pPr>
        <w:pStyle w:val="ListBullet2"/>
      </w:pPr>
      <w:r>
        <w:t>FCL (Full Container Load) and LCL (Less than Container Load) options</w:t>
      </w:r>
    </w:p>
    <w:p>
      <w:pPr>
        <w:pStyle w:val="ListBullet2"/>
      </w:pPr>
      <w:r>
        <w:t>Port-to-port service worldwide</w:t>
      </w:r>
    </w:p>
    <w:p>
      <w:pPr>
        <w:pStyle w:val="ListBullet2"/>
      </w:pPr>
      <w:r>
        <w:t>Container tracking and monitoring</w:t>
      </w:r>
    </w:p>
    <w:p>
      <w:r>
        <w:br w:type="page"/>
      </w:r>
    </w:p>
    <w:p>
      <w:pPr>
        <w:pStyle w:val="Heading1"/>
      </w:pPr>
      <w:r>
        <w:t>How Digital Logistics Works</w:t>
      </w:r>
    </w:p>
    <w:p>
      <w:r>
        <w:t>Getting started is easy. Our streamlined process takes you from quote to delivery in just four simple steps.</w:t>
      </w:r>
    </w:p>
    <w:p>
      <w:pPr>
        <w:pStyle w:val="Heading2"/>
      </w:pPr>
      <w:r>
        <w:t>Step 1: Request a Quote</w:t>
      </w:r>
    </w:p>
    <w:p>
      <w:r>
        <w:t>Tell us what you're shipping and where it's going — get accurate pricing instantly through our intelligent quote system.</w:t>
      </w:r>
    </w:p>
    <w:p>
      <w:pPr>
        <w:pStyle w:val="Heading2"/>
      </w:pPr>
      <w:r>
        <w:t>Step 2: Schedule Pickup</w:t>
      </w:r>
    </w:p>
    <w:p>
      <w:r>
        <w:t>Choose a pickup window and we'll dispatch the best carrier for the job based on your requirements.</w:t>
      </w:r>
    </w:p>
    <w:p>
      <w:pPr>
        <w:pStyle w:val="Heading2"/>
      </w:pPr>
      <w:r>
        <w:t>Step 3: Track in Real-Time</w:t>
      </w:r>
    </w:p>
    <w:p>
      <w:r>
        <w:t>Monitor your freight with live status updates and proactive notifications throughout the journey.</w:t>
      </w:r>
    </w:p>
    <w:p>
      <w:pPr>
        <w:pStyle w:val="Heading2"/>
      </w:pPr>
      <w:r>
        <w:t>Step 4: Delivery Confirmed</w:t>
      </w:r>
    </w:p>
    <w:p>
      <w:r>
        <w:t>Proof of delivery and full shipment history available in one centralized dashboard.</w:t>
      </w:r>
    </w:p>
    <w:p>
      <w:r>
        <w:br w:type="page"/>
      </w:r>
    </w:p>
    <w:p>
      <w:pPr>
        <w:pStyle w:val="Heading1"/>
      </w:pPr>
      <w:r>
        <w:t>Success Stories</w:t>
      </w:r>
    </w:p>
    <w:p>
      <w:r>
        <w:t>Discover how enterprises across industries are transforming their logistics operations with Digital Logistics.</w:t>
      </w:r>
    </w:p>
    <w:p>
      <w:pPr>
        <w:pStyle w:val="Heading2"/>
      </w:pPr>
      <w:r>
        <w:t>Retail Industry: Global Retail Co.</w:t>
      </w:r>
    </w:p>
    <w:p>
      <w:r>
        <w:rPr>
          <w:b/>
        </w:rPr>
        <w:t>40% Cost Reduction Through Network Optimization</w:t>
      </w:r>
    </w:p>
    <w:p>
      <w:r>
        <w:t>Implemented end-to-end logistics optimization resulting in significant cost savings and improved delivery performance.</w:t>
      </w:r>
    </w:p>
    <w:p>
      <w:pPr>
        <w:pStyle w:val="ListBullet"/>
      </w:pPr>
      <w:r>
        <w:t>Results:</w:t>
      </w:r>
    </w:p>
    <w:p>
      <w:pPr>
        <w:pStyle w:val="ListBullet2"/>
      </w:pPr>
      <w:r>
        <w:t>$4.2M in annual savings</w:t>
      </w:r>
    </w:p>
    <w:p>
      <w:pPr>
        <w:pStyle w:val="ListBullet2"/>
      </w:pPr>
      <w:r>
        <w:t>32% faster delivery times</w:t>
      </w:r>
    </w:p>
    <w:p>
      <w:pPr>
        <w:pStyle w:val="Heading2"/>
      </w:pPr>
      <w:r>
        <w:t>Manufacturing: Tech Manufacturing Inc.</w:t>
      </w:r>
    </w:p>
    <w:p>
      <w:r>
        <w:rPr>
          <w:b/>
        </w:rPr>
        <w:t>Supply Chain Transformation with AI-Powered Insights</w:t>
      </w:r>
    </w:p>
    <w:p>
      <w:r>
        <w:t>Leveraged advanced analytics to optimize inventory management and reduce transportation costs across multiple facilities.</w:t>
      </w:r>
    </w:p>
    <w:p>
      <w:pPr>
        <w:pStyle w:val="ListBullet"/>
      </w:pPr>
      <w:r>
        <w:t>Results:</w:t>
      </w:r>
    </w:p>
    <w:p>
      <w:pPr>
        <w:pStyle w:val="ListBullet2"/>
      </w:pPr>
      <w:r>
        <w:t>63% increase in forecast accuracy</w:t>
      </w:r>
    </w:p>
    <w:p>
      <w:pPr>
        <w:pStyle w:val="ListBullet2"/>
      </w:pPr>
      <w:r>
        <w:t>18,000 daily shipments processed efficiently</w:t>
      </w:r>
    </w:p>
    <w:p>
      <w:pPr>
        <w:pStyle w:val="Heading2"/>
      </w:pPr>
      <w:r>
        <w:t>Consumer Packaged Goods: Fresh Foods Distribution</w:t>
      </w:r>
    </w:p>
    <w:p>
      <w:r>
        <w:rPr>
          <w:b/>
        </w:rPr>
        <w:t>Temperature-Controlled Logistics Excellence</w:t>
      </w:r>
    </w:p>
    <w:p>
      <w:r>
        <w:t>Achieved industry-leading cold chain performance with real-time monitoring and proactive exception handling.</w:t>
      </w:r>
    </w:p>
    <w:p>
      <w:pPr>
        <w:pStyle w:val="ListBullet"/>
      </w:pPr>
      <w:r>
        <w:t>Results:</w:t>
      </w:r>
    </w:p>
    <w:p>
      <w:pPr>
        <w:pStyle w:val="ListBullet2"/>
      </w:pPr>
      <w:r>
        <w:t>99.8% on-time delivery rate</w:t>
      </w:r>
    </w:p>
    <w:p>
      <w:pPr>
        <w:pStyle w:val="ListBullet2"/>
      </w:pPr>
      <w:r>
        <w:t>28% cost reduction in cold chain operations</w:t>
      </w:r>
    </w:p>
    <w:p>
      <w:r>
        <w:br w:type="page"/>
      </w:r>
    </w:p>
    <w:p>
      <w:pPr>
        <w:pStyle w:val="Heading1"/>
      </w:pPr>
      <w:r>
        <w:t>Global Network</w:t>
      </w:r>
    </w:p>
    <w:p>
      <w:r>
        <w:t>We power one of the largest logistics networks in the world. Our extensive global network connects shippers with carriers across every continent, providing unmatched capacity and flexibility for your logistics needs.</w:t>
      </w:r>
    </w:p>
    <w:p>
      <w:pPr>
        <w:pStyle w:val="Heading2"/>
      </w:pPr>
      <w:r>
        <w:t>Network Coverage</w:t>
      </w:r>
    </w:p>
    <w:p>
      <w:pPr>
        <w:pStyle w:val="ListBullet"/>
      </w:pPr>
      <w:r>
        <w:t>150+ Countries Served worldwide</w:t>
      </w:r>
    </w:p>
    <w:p>
      <w:pPr>
        <w:pStyle w:val="ListBullet"/>
      </w:pPr>
      <w:r>
        <w:t>500+ Distribution Centers strategically located</w:t>
      </w:r>
    </w:p>
    <w:p>
      <w:pPr>
        <w:pStyle w:val="ListBullet"/>
      </w:pPr>
      <w:r>
        <w:t>50K+ Active Carriers in our network</w:t>
      </w:r>
    </w:p>
    <w:p>
      <w:pPr>
        <w:pStyle w:val="ListBullet"/>
      </w:pPr>
      <w:r>
        <w:t>10M+ Shipments processed annually</w:t>
      </w:r>
    </w:p>
    <w:p>
      <w:r>
        <w:br w:type="page"/>
      </w:r>
    </w:p>
    <w:p>
      <w:pPr>
        <w:pStyle w:val="Heading1"/>
      </w:pPr>
      <w:r>
        <w:t>Contact Information</w:t>
      </w:r>
    </w:p>
    <w:p>
      <w:pPr>
        <w:pStyle w:val="Heading2"/>
      </w:pPr>
      <w:r>
        <w:t>General Inquiries</w:t>
      </w:r>
    </w:p>
    <w:p>
      <w:r>
        <w:t>Phone: +1 (555) 123-4567</w:t>
      </w:r>
    </w:p>
    <w:p>
      <w:r>
        <w:t>Email: support@DigitalLogistics.example</w:t>
      </w:r>
    </w:p>
    <w:p>
      <w:r>
        <w:t>24/7 Support Available</w:t>
      </w:r>
    </w:p>
    <w:p>
      <w:pPr>
        <w:pStyle w:val="Heading2"/>
      </w:pPr>
      <w:r>
        <w:t>Customer Service</w:t>
      </w:r>
    </w:p>
    <w:p>
      <w:r>
        <w:t>Phone: +1 (800) 555-1234</w:t>
      </w:r>
    </w:p>
    <w:p>
      <w:r>
        <w:t>Email: hello@swiftship.com</w:t>
      </w:r>
    </w:p>
    <w:p>
      <w:r>
        <w:t>Response time: Within 24 hours</w:t>
      </w:r>
    </w:p>
    <w:p>
      <w:pPr>
        <w:pStyle w:val="Heading2"/>
      </w:pPr>
      <w:r>
        <w:t>Global Office Locations</w:t>
      </w:r>
    </w:p>
    <w:p>
      <w:r>
        <w:rPr>
          <w:b/>
        </w:rPr>
        <w:t>New York, United States</w:t>
        <w:br/>
      </w:r>
      <w:r>
        <w:t>350 Fifth Avenue, Suite 5400</w:t>
        <w:br/>
      </w:r>
      <w:r>
        <w:t>+1 (212) 555-0123</w:t>
        <w:br/>
      </w:r>
      <w:r>
        <w:t>newyork@swiftship.com</w:t>
      </w:r>
    </w:p>
    <w:p>
      <w:r>
        <w:rPr>
          <w:b/>
        </w:rPr>
        <w:t>London, United Kingdom</w:t>
        <w:br/>
      </w:r>
      <w:r>
        <w:t>1 Canada Square, Canary Wharf</w:t>
        <w:br/>
      </w:r>
      <w:r>
        <w:t>+44 20 7946 0958</w:t>
        <w:br/>
      </w:r>
      <w:r>
        <w:t>london@swiftship.com</w:t>
      </w:r>
    </w:p>
    <w:p>
      <w:r>
        <w:rPr>
          <w:b/>
        </w:rPr>
        <w:t>Singapore, Singapore</w:t>
        <w:br/>
      </w:r>
      <w:r>
        <w:t>1 Raffles Place, Tower 2</w:t>
        <w:br/>
      </w:r>
      <w:r>
        <w:t>+65 6123 4567</w:t>
        <w:br/>
      </w:r>
      <w:r>
        <w:t>singapore@swiftship.com</w:t>
      </w:r>
    </w:p>
    <w:p>
      <w:r>
        <w:rPr>
          <w:b/>
        </w:rPr>
        <w:t>Dubai, UAE</w:t>
        <w:br/>
      </w:r>
      <w:r>
        <w:t>Dubai World Trade Centre</w:t>
        <w:br/>
      </w:r>
      <w:r>
        <w:t>+971 4 123 4567</w:t>
        <w:br/>
      </w:r>
      <w:r>
        <w:t>dubai@swiftship.com</w:t>
      </w:r>
    </w:p>
    <w:p>
      <w:pPr>
        <w:pStyle w:val="Heading2"/>
      </w:pPr>
      <w:r>
        <w:t>Business Hours</w:t>
      </w:r>
    </w:p>
    <w:p>
      <w:r>
        <w:t>Monday - Friday: 8:00 AM - 8:00 PM</w:t>
      </w:r>
    </w:p>
    <w:p>
      <w:r>
        <w:t>Saturday: 9:00 AM - 5:00 PM</w:t>
      </w:r>
    </w:p>
    <w:p>
      <w:r>
        <w:t>Sunday: Closed</w:t>
      </w:r>
    </w:p>
    <w:p>
      <w:r>
        <w:t>24/7 Emergency Support Available</w:t>
      </w:r>
    </w:p>
    <w:p>
      <w:r>
        <w:br w:type="page"/>
      </w:r>
    </w:p>
    <w:p>
      <w:pPr>
        <w:pStyle w:val="Heading1"/>
      </w:pPr>
      <w:r>
        <w:t>Support Center</w:t>
      </w:r>
    </w:p>
    <w:p>
      <w:r>
        <w:t>Find answers to common questions, browse our knowledge base, or contact our support team for assistance.</w:t>
      </w:r>
    </w:p>
    <w:p>
      <w:pPr>
        <w:pStyle w:val="Heading2"/>
      </w:pPr>
      <w:r>
        <w:t>Support Categories</w:t>
      </w:r>
    </w:p>
    <w:p>
      <w:r>
        <w:rPr>
          <w:b/>
        </w:rPr>
        <w:t xml:space="preserve">Shipments: </w:t>
      </w:r>
      <w:r>
        <w:t>Track, manage, and troubleshoot shipments - 24 articles</w:t>
      </w:r>
    </w:p>
    <w:p>
      <w:r>
        <w:rPr>
          <w:b/>
        </w:rPr>
        <w:t xml:space="preserve">Billing &amp; Payments: </w:t>
      </w:r>
      <w:r>
        <w:t>Invoices, payment methods, and refunds - 18 articles</w:t>
      </w:r>
    </w:p>
    <w:p>
      <w:r>
        <w:rPr>
          <w:b/>
        </w:rPr>
        <w:t xml:space="preserve">Carriers &amp; Partners: </w:t>
      </w:r>
      <w:r>
        <w:t>Partner registration and management - 15 articles</w:t>
      </w:r>
    </w:p>
    <w:p>
      <w:r>
        <w:rPr>
          <w:b/>
        </w:rPr>
        <w:t xml:space="preserve">International Shipping: </w:t>
      </w:r>
      <w:r>
        <w:t>Customs, duties, and cross-border logistics - 32 articles</w:t>
      </w:r>
    </w:p>
    <w:p>
      <w:r>
        <w:rPr>
          <w:b/>
        </w:rPr>
        <w:t xml:space="preserve">Documentation: </w:t>
      </w:r>
      <w:r>
        <w:t>BOL, customs forms, and compliance - 21 articles</w:t>
      </w:r>
    </w:p>
    <w:p>
      <w:r>
        <w:rPr>
          <w:b/>
        </w:rPr>
        <w:t xml:space="preserve">Getting Started: </w:t>
      </w:r>
      <w:r>
        <w:t>New user guides and tutorials - 12 articles</w:t>
      </w:r>
    </w:p>
    <w:p>
      <w:pPr>
        <w:pStyle w:val="Heading2"/>
      </w:pPr>
      <w:r>
        <w:t>Popular Support Articles</w:t>
      </w:r>
    </w:p>
    <w:p>
      <w:pPr>
        <w:pStyle w:val="ListBullet"/>
      </w:pPr>
      <w:r>
        <w:t>How to track my shipment in real-time</w:t>
      </w:r>
    </w:p>
    <w:p>
      <w:pPr>
        <w:pStyle w:val="ListBullet"/>
      </w:pPr>
      <w:r>
        <w:t>Understanding shipping rates and quotes</w:t>
      </w:r>
    </w:p>
    <w:p>
      <w:pPr>
        <w:pStyle w:val="ListBullet"/>
      </w:pPr>
      <w:r>
        <w:t>Customs clearance requirements explained</w:t>
      </w:r>
    </w:p>
    <w:p>
      <w:pPr>
        <w:pStyle w:val="ListBullet"/>
      </w:pPr>
      <w:r>
        <w:t>How to file a damage claim</w:t>
      </w:r>
    </w:p>
    <w:p>
      <w:pPr>
        <w:pStyle w:val="ListBullet"/>
      </w:pPr>
      <w:r>
        <w:t>Setting up automatic notifications</w:t>
      </w:r>
    </w:p>
    <w:p>
      <w:pPr>
        <w:pStyle w:val="ListBullet"/>
      </w:pPr>
      <w:r>
        <w:t>Managing multiple shipments at once</w:t>
      </w:r>
    </w:p>
    <w:p>
      <w:r>
        <w:br w:type="page"/>
      </w:r>
    </w:p>
    <w:p>
      <w:pPr>
        <w:pStyle w:val="Heading1"/>
      </w:pPr>
      <w:r>
        <w:t>Frequently Asked Questions</w:t>
      </w:r>
    </w:p>
    <w:p>
      <w:pPr>
        <w:pStyle w:val="Heading2"/>
      </w:pPr>
      <w:r>
        <w:t>How quickly can I get a shipping quote?</w:t>
      </w:r>
    </w:p>
    <w:p>
      <w:r>
        <w:t>Our instant quote system provides accurate pricing within seconds. Simply enter your shipment details, and you'll receive competitive rates for air, ground, and ocean freight options immediately.</w:t>
      </w:r>
    </w:p>
    <w:p>
      <w:pPr>
        <w:pStyle w:val="Heading2"/>
      </w:pPr>
      <w:r>
        <w:t>How do I track my shipment?</w:t>
      </w:r>
    </w:p>
    <w:p>
      <w:r>
        <w:t>You can track your shipment by entering your tracking ID on our Track page, or by logging into your account dashboard. Real-time updates are available for all active shipments with GPS tracking.</w:t>
      </w:r>
    </w:p>
    <w:p>
      <w:pPr>
        <w:pStyle w:val="Heading2"/>
      </w:pPr>
      <w:r>
        <w:t>What types of cargo do you handle?</w:t>
      </w:r>
    </w:p>
    <w:p>
      <w:r>
        <w:t>We handle a wide variety of cargo including standard freight, temperature-controlled goods, hazardous materials (with proper documentation), oversized items, and high-value shipments. Contact our team for specific requirements.</w:t>
      </w:r>
    </w:p>
    <w:p>
      <w:pPr>
        <w:pStyle w:val="Heading2"/>
      </w:pPr>
      <w:r>
        <w:t>How does real-time tracking work?</w:t>
      </w:r>
    </w:p>
    <w:p>
      <w:r>
        <w:t>Our tracking system uses GPS technology and IoT sensors to provide live updates on your shipment's location and status. You'll receive proactive notifications about any delays or exceptions.</w:t>
      </w:r>
    </w:p>
    <w:p>
      <w:pPr>
        <w:pStyle w:val="Heading2"/>
      </w:pPr>
      <w:r>
        <w:t>What are your delivery timeframes?</w:t>
      </w:r>
    </w:p>
    <w:p>
      <w:r>
        <w:t>Delivery timeframes vary by service type: Air freight typically delivers in 1-3 days, ground freight in 2-7 days depending on distance, and ocean freight in 15-45 days for international routes.</w:t>
      </w:r>
    </w:p>
    <w:p>
      <w:pPr>
        <w:pStyle w:val="Heading2"/>
      </w:pPr>
      <w:r>
        <w:t>Do you handle customs clearance?</w:t>
      </w:r>
    </w:p>
    <w:p>
      <w:r>
        <w:t>Yes, customs clearance is included with our international shipping services. Our team manages all documentation and ensures compliance with local regulations.</w:t>
      </w:r>
    </w:p>
    <w:p>
      <w:pPr>
        <w:pStyle w:val="Heading2"/>
      </w:pPr>
      <w:r>
        <w:t>What documents are required for international shipping?</w:t>
      </w:r>
    </w:p>
    <w:p>
      <w:r>
        <w:t>Required documents typically include: Commercial Invoice, Packing List, Bill of Lading, Certificate of Origin, and any product-specific permits. Our team will guide you through the requirements.</w:t>
      </w:r>
    </w:p>
    <w:p>
      <w:pPr>
        <w:pStyle w:val="Heading2"/>
      </w:pPr>
      <w:r>
        <w:t>How do I file a claim for damaged goods?</w:t>
      </w:r>
    </w:p>
    <w:p>
      <w:r>
        <w:t>To file a claim, log into your account, navigate to the shipment in question, and select "File Claim." You'll need to provide photos of the damage, the original packaging, and proof of value. Claims are typically processed within 30 days.</w:t>
      </w:r>
    </w:p>
    <w:p>
      <w:pPr>
        <w:pStyle w:val="Heading2"/>
      </w:pPr>
      <w:r>
        <w:t>Can I change my delivery address after booking?</w:t>
      </w:r>
    </w:p>
    <w:p>
      <w:r>
        <w:t>Address changes are possible before the shipment is picked up. After pickup, changes may incur additional fees and are subject to carrier approval. Contact support immediately for assistance.</w:t>
      </w:r>
    </w:p>
    <w:p>
      <w:pPr>
        <w:pStyle w:val="Heading2"/>
      </w:pPr>
      <w:r>
        <w:t>What insurance options are available?</w:t>
      </w:r>
    </w:p>
    <w:p>
      <w:r>
        <w:t>We offer comprehensive cargo insurance covering loss, damage, and theft. Basic coverage is included; additional coverage can be purchased based on declared value.</w:t>
      </w:r>
    </w:p>
    <w:p>
      <w:pPr>
        <w:pStyle w:val="Heading2"/>
      </w:pPr>
      <w:r>
        <w:t>How do I become a customer?</w:t>
      </w:r>
    </w:p>
    <w:p>
      <w:r>
        <w:t>Getting started is easy. Simply create a free account on our platform, complete your company profile, and you can start requesting quotes immediately. No upfront fees required.</w:t>
      </w:r>
    </w:p>
    <w:p>
      <w:pPr>
        <w:pStyle w:val="Heading2"/>
      </w:pPr>
      <w:r>
        <w:t>What payment methods do you accept?</w:t>
      </w:r>
    </w:p>
    <w:p>
      <w:r>
        <w:t>We accept major credit cards, ACH transfers, wire transfers, and offer net payment terms for established customers. Multiple payment options can be saved in your account for convenience.</w:t>
      </w:r>
    </w:p>
    <w:p>
      <w:r>
        <w:br w:type="page"/>
      </w:r>
    </w:p>
    <w:p>
      <w:pPr>
        <w:pStyle w:val="Heading1"/>
      </w:pPr>
      <w:r>
        <w:t>Logistics Knowledge Hub</w:t>
      </w:r>
    </w:p>
    <w:p>
      <w:r>
        <w:t>Access industry insights, best practices, whitepapers, and guides to optimize your supply chain operations.</w:t>
      </w:r>
    </w:p>
    <w:p>
      <w:pPr>
        <w:pStyle w:val="Heading2"/>
      </w:pPr>
      <w:r>
        <w:t>Featured Resources</w:t>
      </w:r>
    </w:p>
    <w:p>
      <w:pPr>
        <w:pStyle w:val="Heading3"/>
      </w:pPr>
      <w:r>
        <w:t>Freight Rate Negotiation: Strategies for Better Contracts</w:t>
      </w:r>
    </w:p>
    <w:p>
      <w:r>
        <w:rPr>
          <w:b/>
        </w:rPr>
        <w:t>Strategy Article</w:t>
        <w:br/>
      </w:r>
      <w:r>
        <w:t>Learn proven negotiation tactics to secure competitive freight rates and build long-term carrier partnerships. By Mark Thompson - 8 min read</w:t>
      </w:r>
    </w:p>
    <w:p/>
    <w:p>
      <w:pPr>
        <w:pStyle w:val="Heading3"/>
      </w:pPr>
      <w:r>
        <w:t>Intermodal Transportation: Optimizing Multi-Modal Shipments</w:t>
      </w:r>
    </w:p>
    <w:p>
      <w:r>
        <w:rPr>
          <w:b/>
        </w:rPr>
        <w:t>Operations Article</w:t>
        <w:br/>
      </w:r>
      <w:r>
        <w:t>Maximize efficiency and reduce costs by combining rail, truck, and ocean freight into a single optimized strategy. By Steven Lee - 10 min read</w:t>
      </w:r>
    </w:p>
    <w:p/>
    <w:p>
      <w:pPr>
        <w:pStyle w:val="Heading3"/>
      </w:pPr>
      <w:r>
        <w:t>Hazardous Materials Shipping: Compliance and Safety Guide</w:t>
      </w:r>
    </w:p>
    <w:p>
      <w:r>
        <w:rPr>
          <w:b/>
        </w:rPr>
        <w:t>Compliance Guide</w:t>
        <w:br/>
      </w:r>
      <w:r>
        <w:t>Navigate the complex regulations around hazmat transportation with practical compliance and safety best practices. By Rachel Green - 14 min read</w:t>
      </w:r>
    </w:p>
    <w:p/>
    <w:p>
      <w:pPr>
        <w:pStyle w:val="Heading3"/>
      </w:pPr>
      <w:r>
        <w:t>Real-Time Visibility: Transforming Supply Chain Transparency</w:t>
      </w:r>
    </w:p>
    <w:p>
      <w:r>
        <w:rPr>
          <w:b/>
        </w:rPr>
        <w:t>Technology Article</w:t>
        <w:br/>
      </w:r>
      <w:r>
        <w:t>How IoT sensors, GPS tracking, and data analytics are revolutionizing shipment visibility and exception management. By Chris Morgan - 7 min read</w:t>
      </w:r>
    </w:p>
    <w:p/>
    <w:p>
      <w:pPr>
        <w:pStyle w:val="Heading3"/>
      </w:pPr>
      <w:r>
        <w:t>Peak Season Logistics: Preparing for Holiday Shipping Surges</w:t>
      </w:r>
    </w:p>
    <w:p>
      <w:r>
        <w:rPr>
          <w:b/>
        </w:rPr>
        <w:t>Operations Case Study</w:t>
        <w:br/>
      </w:r>
      <w:r>
        <w:t>Strategic planning and capacity management techniques to ensure smooth operations during peak demand periods. By Nancy White - 8 min read</w:t>
      </w:r>
    </w:p>
    <w:p/>
    <w:p>
      <w:pPr>
        <w:pStyle w:val="Heading3"/>
      </w:pPr>
      <w:r>
        <w:t>Electric Vehicles in Freight: The Road to Zero Emissions</w:t>
      </w:r>
    </w:p>
    <w:p>
      <w:r>
        <w:rPr>
          <w:b/>
        </w:rPr>
        <w:t>Sustainability Whitepaper</w:t>
        <w:br/>
      </w:r>
      <w:r>
        <w:t>Explore the current state of electric trucks, charging infrastructure, and the timeline for large-scale adoption in the freight industry. By Dr. James Carter - 12 min read</w:t>
      </w:r>
    </w:p>
    <w:p/>
    <w:p>
      <w:pPr>
        <w:pStyle w:val="Heading3"/>
      </w:pPr>
      <w:r>
        <w:t>A Guide to Freight Trucking Rates in 2026</w:t>
      </w:r>
    </w:p>
    <w:p>
      <w:r>
        <w:rPr>
          <w:b/>
        </w:rPr>
        <w:t>Industry Report - January 15, 2026</w:t>
        <w:br/>
      </w:r>
      <w:r>
        <w:t>As we move into 2026, the freight market is showing signs of change. Analysis of demand patterns, capacity, and rate forecasts for the year ahead.</w:t>
      </w:r>
    </w:p>
    <w:p/>
    <w:p>
      <w:pPr>
        <w:pStyle w:val="Heading3"/>
      </w:pPr>
      <w:r>
        <w:t>How AI is Transforming Supply Chain Visibility</w:t>
      </w:r>
    </w:p>
    <w:p>
      <w:r>
        <w:rPr>
          <w:b/>
        </w:rPr>
        <w:t>Technology Article - January 12, 2026</w:t>
        <w:br/>
      </w:r>
      <w:r>
        <w:t>Advanced machine learning algorithms are revolutionizing how companies track and optimize their supply chain operations. Explore the latest applications and benefits.</w:t>
      </w:r>
    </w:p>
    <w:p/>
    <w:p>
      <w:pPr>
        <w:pStyle w:val="Heading3"/>
      </w:pPr>
      <w:r>
        <w:t>Q4 2025 Insights and Recommendations</w:t>
      </w:r>
    </w:p>
    <w:p>
      <w:r>
        <w:rPr>
          <w:b/>
        </w:rPr>
        <w:t>Market Update - January 10, 2026</w:t>
        <w:br/>
      </w:r>
      <w:r>
        <w:t>Our quarterly market update provides valuable insights to help shippers, carriers, and logistics professionals navigate the evolving freight landscape.</w:t>
      </w:r>
    </w:p>
    <w:p/>
    <w:p>
      <w:r>
        <w:br w:type="page"/>
      </w:r>
    </w:p>
    <w:p>
      <w:pPr>
        <w:pStyle w:val="Heading1"/>
      </w:pPr>
      <w:r>
        <w:t>Industries We Serve</w:t>
      </w:r>
    </w:p>
    <w:p>
      <w:r>
        <w:t>Digital Logistics provides specialized logistics solutions tailored to the unique needs of various industries.</w:t>
      </w:r>
    </w:p>
    <w:p>
      <w:pPr>
        <w:pStyle w:val="Heading2"/>
      </w:pPr>
      <w:r>
        <w:t>Retail &amp; E-Commerce</w:t>
      </w:r>
    </w:p>
    <w:p>
      <w:r>
        <w:t>Fast, reliable delivery solutions for online retailers, including last-mile delivery, returns management, and peak season support.</w:t>
      </w:r>
    </w:p>
    <w:p>
      <w:pPr>
        <w:pStyle w:val="Heading2"/>
      </w:pPr>
      <w:r>
        <w:t>Manufacturing</w:t>
      </w:r>
    </w:p>
    <w:p>
      <w:r>
        <w:t>Just-in-time delivery, supply chain optimization, and multi-facility coordination for manufacturing operations.</w:t>
      </w:r>
    </w:p>
    <w:p>
      <w:pPr>
        <w:pStyle w:val="Heading2"/>
      </w:pPr>
      <w:r>
        <w:t>Consumer Packaged Goods (CPG)</w:t>
      </w:r>
    </w:p>
    <w:p>
      <w:r>
        <w:t>Temperature-controlled logistics, compliance management, and distribution network optimization for food and beverage companies.</w:t>
      </w:r>
    </w:p>
    <w:p>
      <w:pPr>
        <w:pStyle w:val="Heading2"/>
      </w:pPr>
      <w:r>
        <w:t>Healthcare &amp; Pharmaceuticals</w:t>
      </w:r>
    </w:p>
    <w:p>
      <w:r>
        <w:t>Specialized handling for medical devices, pharmaceuticals, and temperature-sensitive healthcare products with full regulatory compliance.</w:t>
      </w:r>
    </w:p>
    <w:p>
      <w:pPr>
        <w:pStyle w:val="Heading2"/>
      </w:pPr>
      <w:r>
        <w:t>Technology &amp; Electronics</w:t>
      </w:r>
    </w:p>
    <w:p>
      <w:r>
        <w:t>Secure transportation for high-value electronics, IT equipment, and sensitive technology components.</w:t>
      </w:r>
    </w:p>
    <w:p>
      <w:pPr>
        <w:pStyle w:val="Heading2"/>
      </w:pPr>
      <w:r>
        <w:t>Automotive</w:t>
      </w:r>
    </w:p>
    <w:p>
      <w:r>
        <w:t>Parts distribution, assembly line support, and finished vehicle transportation services.</w:t>
      </w:r>
    </w:p>
    <w:p>
      <w:pPr>
        <w:pStyle w:val="Heading2"/>
      </w:pPr>
      <w:r>
        <w:t>Fashion &amp; Apparel</w:t>
      </w:r>
    </w:p>
    <w:p>
      <w:r>
        <w:t>Seasonal inventory management, international sourcing support, and retail distribution services.</w:t>
      </w:r>
    </w:p>
    <w:p>
      <w:r>
        <w:br w:type="page"/>
      </w:r>
    </w:p>
    <w:p>
      <w:pPr>
        <w:pStyle w:val="Heading1"/>
      </w:pPr>
      <w:r>
        <w:t>Technology &amp; Innovation</w:t>
      </w:r>
    </w:p>
    <w:p>
      <w:r>
        <w:t>Digital Logistics leverages cutting-edge technology to provide intelligent, automated logistics solutions.</w:t>
      </w:r>
    </w:p>
    <w:p>
      <w:pPr>
        <w:pStyle w:val="Heading2"/>
      </w:pPr>
      <w:r>
        <w:t>AI-Powered Platform Features</w:t>
      </w:r>
    </w:p>
    <w:p>
      <w:pPr>
        <w:pStyle w:val="ListBullet"/>
      </w:pPr>
      <w:r>
        <w:t>Predictive analytics for demand forecasting</w:t>
      </w:r>
    </w:p>
    <w:p>
      <w:pPr>
        <w:pStyle w:val="ListBullet"/>
      </w:pPr>
      <w:r>
        <w:t>Automated route optimization for maximum efficiency</w:t>
      </w:r>
    </w:p>
    <w:p>
      <w:pPr>
        <w:pStyle w:val="ListBullet"/>
      </w:pPr>
      <w:r>
        <w:t>Real-time exception management and alerts</w:t>
      </w:r>
    </w:p>
    <w:p>
      <w:pPr>
        <w:pStyle w:val="ListBullet"/>
      </w:pPr>
      <w:r>
        <w:t>Dynamic pricing based on market conditions</w:t>
      </w:r>
    </w:p>
    <w:p>
      <w:pPr>
        <w:pStyle w:val="ListBullet"/>
      </w:pPr>
      <w:r>
        <w:t>Machine learning for carrier selection</w:t>
      </w:r>
    </w:p>
    <w:p>
      <w:pPr>
        <w:pStyle w:val="ListBullet"/>
      </w:pPr>
      <w:r>
        <w:t>Intelligent load matching and consolidation</w:t>
      </w:r>
    </w:p>
    <w:p>
      <w:pPr>
        <w:pStyle w:val="ListBullet"/>
      </w:pPr>
      <w:r>
        <w:t>Automated document processing and OCR</w:t>
      </w:r>
    </w:p>
    <w:p>
      <w:pPr>
        <w:pStyle w:val="ListBullet"/>
      </w:pPr>
      <w:r>
        <w:t>Natural language processing for customer support</w:t>
      </w:r>
    </w:p>
    <w:p>
      <w:pPr>
        <w:pStyle w:val="Heading2"/>
      </w:pPr>
      <w:r>
        <w:t>Integration Capabilities</w:t>
      </w:r>
    </w:p>
    <w:p>
      <w:r>
        <w:t>Our platform integrates seamlessly with existing enterprise systems including ERP, WMS, TMS, and e-commerce platforms. API access available for custom integrations.</w:t>
      </w:r>
    </w:p>
    <w:p>
      <w:pPr>
        <w:pStyle w:val="Heading2"/>
      </w:pPr>
      <w:r>
        <w:t>Security &amp; Compliance</w:t>
      </w:r>
    </w:p>
    <w:p>
      <w:r>
        <w:t>Enterprise-grade security with SOC 2 Type II certification, GDPR compliance, and ISO 27001 standards. All data encrypted in transit and at rest.</w:t>
      </w:r>
    </w:p>
    <w:p>
      <w:r>
        <w:br w:type="page"/>
      </w:r>
    </w:p>
    <w:p>
      <w:pPr>
        <w:jc w:val="center"/>
      </w:pPr>
      <w:r>
        <w:rPr>
          <w:color w:val="808080"/>
          <w:sz w:val="18"/>
        </w:rPr>
        <w:br/>
        <w:t>© 2026 Digital Logistics. All rights reserved.</w:t>
        <w:br/>
        <w:t>Privacy • Terms • Security</w:t>
        <w:br/>
        <w:t>support@DigitalLogistics.example • +1 (555) 123-4567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